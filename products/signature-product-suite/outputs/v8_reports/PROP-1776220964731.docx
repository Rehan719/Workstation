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Constitutional Proposal: Strategic Proposal for Core Business Process Intelligence</w:t>
      </w:r>
    </w:p>
    <w:p>
      <w:r>
        <w:t>Executive Summary: Autonomous strategic recommendation based on constitutional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